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4"/>
        </w:rPr>
        <w:t>M. KUMARASAMY COLLEGE OF ENGINEERING</w:t>
        <w:br/>
        <w:t>Thalavapalayam, Karur – 639113</w:t>
      </w:r>
    </w:p>
    <w:p/>
    <w:p>
      <w:r>
        <w:rPr>
          <w:b/>
          <w:sz w:val="26"/>
        </w:rPr>
        <w:t>TITLE: Student Performance Analysis using Data Science</w:t>
      </w:r>
    </w:p>
    <w:p/>
    <w:p>
      <w:r>
        <w:rPr>
          <w:b/>
        </w:rPr>
        <w:t>PROFILE LINK : https://github.com/Mirthikamohanraj/student-performance-analysis.git</w:t>
      </w:r>
    </w:p>
    <w:p/>
    <w:p>
      <w:r>
        <w:rPr>
          <w:b/>
        </w:rPr>
        <w:t>PROJECT UPLOADED STATUS : Completed</w:t>
      </w:r>
    </w:p>
    <w:p/>
    <w:p>
      <w:r>
        <w:rPr>
          <w:b/>
        </w:rPr>
        <w:t>DESCRIPTION:</w:t>
      </w:r>
    </w:p>
    <w:p>
      <w:pPr>
        <w:pStyle w:val="ListBullet"/>
      </w:pPr>
      <w:r>
        <w:t>The Student Performance Analysis System is a data-driven project developed using Python, NumPy, Pandas, Matplotlib, and Machine Learning techniques to analyze and predict student academic performance.</w:t>
      </w:r>
    </w:p>
    <w:p>
      <w:pPr>
        <w:pStyle w:val="ListBullet"/>
      </w:pPr>
      <w:r>
        <w:t>This system processes student marks data across multiple subjects, performs statistical analysis, and identifies patterns and relationships between subjects using correlation techniques.</w:t>
      </w:r>
    </w:p>
    <w:p>
      <w:pPr>
        <w:pStyle w:val="ListBullet"/>
      </w:pPr>
      <w:r>
        <w:t>It applies data visualization methods such as graphs and heatmaps to provide clear insights into student performance trends, average scores, and variability.</w:t>
      </w:r>
    </w:p>
    <w:p>
      <w:pPr>
        <w:pStyle w:val="ListBullet"/>
      </w:pPr>
      <w:r>
        <w:t>The system implements a Machine Learning model (Logistic Regression) to predict whether a student will pass or fail based on their subject scores.</w:t>
      </w:r>
    </w:p>
    <w:p>
      <w:pPr>
        <w:pStyle w:val="ListBullet"/>
      </w:pPr>
      <w:r>
        <w:t>Additionally, statistical methods such as hypothesis testing (Z-test) are used to evaluate assumptions about student performance.</w:t>
      </w:r>
    </w:p>
    <w:p>
      <w:pPr>
        <w:pStyle w:val="ListBullet"/>
      </w:pPr>
      <w:r>
        <w:t>This project helps in identifying student strengths and weaknesses, supporting better academic decision-making, and improving overall performance analysis in educational institutions.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